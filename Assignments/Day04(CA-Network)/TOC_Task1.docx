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FC8" w:rsidRPr="0020033C" w:rsidRDefault="00AD5A95">
      <w:pPr>
        <w:pStyle w:val="Heading1"/>
        <w:rPr>
          <w:color w:val="auto"/>
        </w:rPr>
      </w:pPr>
      <w:r>
        <w:rPr>
          <w:color w:val="auto"/>
        </w:rPr>
        <w:t>Day 04</w:t>
      </w:r>
      <w:bookmarkStart w:id="0" w:name="_GoBack"/>
      <w:bookmarkEnd w:id="0"/>
      <w:r w:rsidR="00C02688" w:rsidRPr="0020033C">
        <w:rPr>
          <w:color w:val="auto"/>
        </w:rPr>
        <w:t xml:space="preserve"> – Computer Networking</w:t>
      </w:r>
    </w:p>
    <w:p w:rsidR="00C02688" w:rsidRPr="0020033C" w:rsidRDefault="00C02688" w:rsidP="00C02688">
      <w:r w:rsidRPr="0020033C">
        <w:rPr>
          <w:noProof/>
          <w:lang w:bidi="ta-IN"/>
        </w:rPr>
        <w:drawing>
          <wp:inline distT="0" distB="0" distL="0" distR="0">
            <wp:extent cx="5486400" cy="3781016"/>
            <wp:effectExtent l="0" t="0" r="0" b="0"/>
            <wp:docPr id="1" name="Picture 1" descr="routing - Home server network layout - Super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uting - Home server network layout - Super Us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FC8" w:rsidRPr="0020033C" w:rsidRDefault="00C02688">
      <w:pPr>
        <w:pStyle w:val="Heading2"/>
        <w:rPr>
          <w:color w:val="auto"/>
        </w:rPr>
      </w:pPr>
      <w:r w:rsidRPr="0020033C">
        <w:rPr>
          <w:color w:val="auto"/>
        </w:rPr>
        <w:t>Home Network Topology</w:t>
      </w:r>
    </w:p>
    <w:p w:rsidR="005D1FC8" w:rsidRPr="0020033C" w:rsidRDefault="00C02688">
      <w:r w:rsidRPr="0020033C">
        <w:t>A typical home network starts with an internet service line entering the house from the service provider. This line is connected to a modem, which converts the incoming signal into digital data that can be understood by networking devices.</w:t>
      </w:r>
    </w:p>
    <w:p w:rsidR="005D1FC8" w:rsidRPr="0020033C" w:rsidRDefault="00C02688">
      <w:r w:rsidRPr="0020033C">
        <w:t>The modem is connected to a router. The router plays a central role in the network by distributing the internet connection to multiple devices within the home.</w:t>
      </w:r>
    </w:p>
    <w:p w:rsidR="005D1FC8" w:rsidRPr="0020033C" w:rsidRDefault="00C02688">
      <w:r w:rsidRPr="0020033C">
        <w:t>Devices such as desktop computers, laptops, printers, mobile phones, tablets, and home servers connect to the router, usually through Wi-Fi.</w:t>
      </w:r>
    </w:p>
    <w:p w:rsidR="005D1FC8" w:rsidRPr="0020033C" w:rsidRDefault="00C02688">
      <w:r w:rsidRPr="0020033C">
        <w:t>The router allows all connected devices to access the internet simultaneously and also enables communication between devices within the same network.</w:t>
      </w:r>
    </w:p>
    <w:p w:rsidR="005D1FC8" w:rsidRPr="0020033C" w:rsidRDefault="00C02688">
      <w:r w:rsidRPr="0020033C">
        <w:t>This type of network topology is simple to manage, requires minimal wiring, and is suitable for daily activities such as browsing, printing, streaming, and file sharing.</w:t>
      </w:r>
    </w:p>
    <w:p w:rsidR="00C02688" w:rsidRPr="0020033C" w:rsidRDefault="00C02688">
      <w:pPr>
        <w:pStyle w:val="Heading2"/>
        <w:rPr>
          <w:color w:val="auto"/>
        </w:rPr>
      </w:pPr>
    </w:p>
    <w:p w:rsidR="005D1FC8" w:rsidRPr="0020033C" w:rsidRDefault="00C02688">
      <w:pPr>
        <w:pStyle w:val="Heading2"/>
        <w:rPr>
          <w:color w:val="auto"/>
        </w:rPr>
      </w:pPr>
      <w:r w:rsidRPr="0020033C">
        <w:rPr>
          <w:color w:val="auto"/>
        </w:rPr>
        <w:t>IPv4 vs IPv6</w:t>
      </w:r>
    </w:p>
    <w:p w:rsidR="005D1FC8" w:rsidRPr="0020033C" w:rsidRDefault="00C02688">
      <w:r w:rsidRPr="0020033C">
        <w:t>IPv4 is the older version of the Internet Protocol and has been widely used since the early days of the internet.</w:t>
      </w:r>
    </w:p>
    <w:p w:rsidR="005D1FC8" w:rsidRPr="0020033C" w:rsidRDefault="00C02688">
      <w:r w:rsidRPr="0020033C">
        <w:t>It uses a 32-bit addressing system, written in dotted decimal format such as 192.168.1.1. Due to the limited number of available addresses, IPv4 addresses began to run out as internet usage increased.</w:t>
      </w:r>
    </w:p>
    <w:p w:rsidR="005D1FC8" w:rsidRPr="0020033C" w:rsidRDefault="00C02688">
      <w:r w:rsidRPr="0020033C">
        <w:t>To overcome address shortages, technologies such as Network Address Translation (NAT) are used, which add complexity to network management.</w:t>
      </w:r>
    </w:p>
    <w:p w:rsidR="005D1FC8" w:rsidRPr="0020033C" w:rsidRDefault="00C02688">
      <w:r w:rsidRPr="0020033C">
        <w:t>IPv6 is the newer version of the Internet Protocol, developed to address the limitations of IPv4.</w:t>
      </w:r>
    </w:p>
    <w:p w:rsidR="005D1FC8" w:rsidRPr="0020033C" w:rsidRDefault="00C02688">
      <w:r w:rsidRPr="0020033C">
        <w:t>It uses a 128-bit address written in hexadecimal format, allowing an extremely large number of unique IP addresses.</w:t>
      </w:r>
    </w:p>
    <w:p w:rsidR="005D1FC8" w:rsidRPr="0020033C" w:rsidRDefault="00C02688">
      <w:r w:rsidRPr="0020033C">
        <w:t>IPv6 removes the need for NAT and includes built-in security features, making communication more secure and efficient.</w:t>
      </w:r>
    </w:p>
    <w:p w:rsidR="005D1FC8" w:rsidRPr="0020033C" w:rsidRDefault="00C02688">
      <w:pPr>
        <w:pStyle w:val="Heading2"/>
        <w:rPr>
          <w:color w:val="auto"/>
        </w:rPr>
      </w:pPr>
      <w:r w:rsidRPr="0020033C">
        <w:rPr>
          <w:color w:val="auto"/>
        </w:rPr>
        <w:t>Subnetting Basics</w:t>
      </w:r>
    </w:p>
    <w:p w:rsidR="005D1FC8" w:rsidRPr="0020033C" w:rsidRDefault="00C02688">
      <w:r w:rsidRPr="0020033C">
        <w:t>Subnetting is the process of dividing a large network into smaller, more manageable logical networks called subnets.</w:t>
      </w:r>
    </w:p>
    <w:p w:rsidR="005D1FC8" w:rsidRPr="0020033C" w:rsidRDefault="00C02688">
      <w:r w:rsidRPr="0020033C">
        <w:t>By splitting a network into subnets, network traffic is reduced because devices communicate within their own subnet rather than across the entire network.</w:t>
      </w:r>
    </w:p>
    <w:p w:rsidR="005D1FC8" w:rsidRPr="0020033C" w:rsidRDefault="00C02688">
      <w:r w:rsidRPr="0020033C">
        <w:t>Subnetting improves security by allowing administrators to apply different access rules and policies to each subnet.</w:t>
      </w:r>
    </w:p>
    <w:p w:rsidR="005D1FC8" w:rsidRPr="0020033C" w:rsidRDefault="00C02688">
      <w:r w:rsidRPr="0020033C">
        <w:t>It also ensures efficient use of IP addresses by allocating addresses based on actual requirements.</w:t>
      </w:r>
    </w:p>
    <w:p w:rsidR="005D1FC8" w:rsidRPr="0020033C" w:rsidRDefault="00C02688">
      <w:r w:rsidRPr="0020033C">
        <w:t>For example, an office with 200 computers can be divided into two subnets of 100 devices each to improve performance and reduce congestion.</w:t>
      </w:r>
    </w:p>
    <w:p w:rsidR="005D1FC8" w:rsidRPr="0020033C" w:rsidRDefault="00C02688">
      <w:pPr>
        <w:pStyle w:val="Heading2"/>
        <w:rPr>
          <w:color w:val="auto"/>
        </w:rPr>
      </w:pPr>
      <w:r w:rsidRPr="0020033C">
        <w:rPr>
          <w:color w:val="auto"/>
        </w:rPr>
        <w:t>Network Address Translation (NAT)</w:t>
      </w:r>
    </w:p>
    <w:p w:rsidR="005D1FC8" w:rsidRPr="0020033C" w:rsidRDefault="00C02688">
      <w:r w:rsidRPr="0020033C">
        <w:t>Network Address Translation is a technique that allows multiple devices in a private network to share a single public IP address.</w:t>
      </w:r>
    </w:p>
    <w:p w:rsidR="005D1FC8" w:rsidRPr="0020033C" w:rsidRDefault="00C02688">
      <w:r w:rsidRPr="0020033C">
        <w:t>When data leaves the private network, the router replaces the private IP address with a public IP address.</w:t>
      </w:r>
    </w:p>
    <w:p w:rsidR="005D1FC8" w:rsidRPr="0020033C" w:rsidRDefault="00C02688">
      <w:r w:rsidRPr="0020033C">
        <w:t>NAT is widely used in home and office networks because public IP addresses are limited and expensive.</w:t>
      </w:r>
    </w:p>
    <w:p w:rsidR="005D1FC8" w:rsidRPr="0020033C" w:rsidRDefault="00C02688">
      <w:r w:rsidRPr="0020033C">
        <w:lastRenderedPageBreak/>
        <w:t>It also provides basic security by hiding the internal network structure from external users.</w:t>
      </w:r>
    </w:p>
    <w:p w:rsidR="005D1FC8" w:rsidRPr="0020033C" w:rsidRDefault="00C02688">
      <w:r w:rsidRPr="0020033C">
        <w:t>In a home network, devices such as laptops, mobile phones, and smart TVs rely on NAT for internet connectivity.</w:t>
      </w:r>
    </w:p>
    <w:p w:rsidR="005D1FC8" w:rsidRPr="0020033C" w:rsidRDefault="00C02688">
      <w:pPr>
        <w:pStyle w:val="Heading2"/>
        <w:rPr>
          <w:color w:val="auto"/>
        </w:rPr>
      </w:pPr>
      <w:r w:rsidRPr="0020033C">
        <w:rPr>
          <w:color w:val="auto"/>
        </w:rPr>
        <w:t>Wired Networks</w:t>
      </w:r>
    </w:p>
    <w:p w:rsidR="005D1FC8" w:rsidRPr="0020033C" w:rsidRDefault="00C02688">
      <w:r w:rsidRPr="0020033C">
        <w:t>Wired networks use physical cables such as Ethernet cables to connect devices.</w:t>
      </w:r>
    </w:p>
    <w:p w:rsidR="005D1FC8" w:rsidRPr="0020033C" w:rsidRDefault="00C02688">
      <w:r w:rsidRPr="0020033C">
        <w:t>They provide high-speed and stable connections with minimal interference.</w:t>
      </w:r>
    </w:p>
    <w:p w:rsidR="005D1FC8" w:rsidRPr="0020033C" w:rsidRDefault="00C02688">
      <w:r w:rsidRPr="0020033C">
        <w:t>Wired networks are generally more secure because data travels through physical cables.</w:t>
      </w:r>
    </w:p>
    <w:p w:rsidR="005D1FC8" w:rsidRPr="0020033C" w:rsidRDefault="00C02688">
      <w:r w:rsidRPr="0020033C">
        <w:t>These networks are commonly used in offices, schools, and computer laboratories.</w:t>
      </w:r>
    </w:p>
    <w:p w:rsidR="005D1FC8" w:rsidRPr="0020033C" w:rsidRDefault="00C02688">
      <w:pPr>
        <w:pStyle w:val="Heading2"/>
        <w:rPr>
          <w:color w:val="auto"/>
        </w:rPr>
      </w:pPr>
      <w:r w:rsidRPr="0020033C">
        <w:rPr>
          <w:color w:val="auto"/>
        </w:rPr>
        <w:t>Wireless Networks</w:t>
      </w:r>
    </w:p>
    <w:p w:rsidR="005D1FC8" w:rsidRPr="0020033C" w:rsidRDefault="00C02688">
      <w:r w:rsidRPr="0020033C">
        <w:t>Wireless networks connect devices using radio waves or Wi-Fi signals instead of cables.</w:t>
      </w:r>
    </w:p>
    <w:p w:rsidR="005D1FC8" w:rsidRPr="0020033C" w:rsidRDefault="00C02688">
      <w:r w:rsidRPr="0020033C">
        <w:t>They allow users to move freely within the network coverage area.</w:t>
      </w:r>
    </w:p>
    <w:p w:rsidR="005D1FC8" w:rsidRPr="0020033C" w:rsidRDefault="00C02688">
      <w:r w:rsidRPr="0020033C">
        <w:t>Wireless networks are easy to install and expand compared to wired networks.</w:t>
      </w:r>
    </w:p>
    <w:p w:rsidR="005D1FC8" w:rsidRPr="0020033C" w:rsidRDefault="00C02688">
      <w:r w:rsidRPr="0020033C">
        <w:t>They are widely used in homes, colleges, cafes, and public places.</w:t>
      </w:r>
    </w:p>
    <w:p w:rsidR="005D1FC8" w:rsidRPr="0020033C" w:rsidRDefault="00C02688">
      <w:pPr>
        <w:pStyle w:val="Heading2"/>
        <w:rPr>
          <w:color w:val="auto"/>
        </w:rPr>
      </w:pPr>
      <w:r w:rsidRPr="0020033C">
        <w:rPr>
          <w:color w:val="auto"/>
        </w:rPr>
        <w:t>Comparison of Wired and Wireless Networking</w:t>
      </w:r>
    </w:p>
    <w:p w:rsidR="005D1FC8" w:rsidRPr="0020033C" w:rsidRDefault="00C02688">
      <w:r w:rsidRPr="0020033C">
        <w:t>Wired networking uses physical cables, while wireless networking relies on Wi-Fi signals.</w:t>
      </w:r>
    </w:p>
    <w:p w:rsidR="005D1FC8" w:rsidRPr="0020033C" w:rsidRDefault="00C02688">
      <w:r w:rsidRPr="0020033C">
        <w:t>Wired connections are generally faster and more stable than wireless connections.</w:t>
      </w:r>
    </w:p>
    <w:p w:rsidR="005D1FC8" w:rsidRPr="0020033C" w:rsidRDefault="00C02688">
      <w:r w:rsidRPr="0020033C">
        <w:t>Wireless connections may experience speed variations due to distance and obstacles.</w:t>
      </w:r>
    </w:p>
    <w:p w:rsidR="005D1FC8" w:rsidRPr="0020033C" w:rsidRDefault="00C02688">
      <w:r w:rsidRPr="0020033C">
        <w:t>Wired networks are more secure, while wireless networks require additional security measures such as passwords.</w:t>
      </w:r>
    </w:p>
    <w:p w:rsidR="005D1FC8" w:rsidRPr="0020033C" w:rsidRDefault="00C02688">
      <w:r w:rsidRPr="0020033C">
        <w:t>Wireless networks provide greater mobility compared to wired networks.</w:t>
      </w:r>
    </w:p>
    <w:p w:rsidR="005D1FC8" w:rsidRPr="0020033C" w:rsidRDefault="00C02688">
      <w:pPr>
        <w:pStyle w:val="Heading2"/>
        <w:rPr>
          <w:color w:val="auto"/>
        </w:rPr>
      </w:pPr>
      <w:r w:rsidRPr="0020033C">
        <w:rPr>
          <w:color w:val="auto"/>
        </w:rPr>
        <w:t>Networking Technologies</w:t>
      </w:r>
    </w:p>
    <w:p w:rsidR="005D1FC8" w:rsidRPr="0020033C" w:rsidRDefault="00C02688">
      <w:r w:rsidRPr="0020033C">
        <w:t>Wi-Fi is a wireless networking technology that allows devices to connect to the internet without cables.</w:t>
      </w:r>
    </w:p>
    <w:p w:rsidR="005D1FC8" w:rsidRPr="0020033C" w:rsidRDefault="00C02688">
      <w:r w:rsidRPr="0020033C">
        <w:t>Ethernet is a wired networking technology that provides fast and reliable connectivity.</w:t>
      </w:r>
    </w:p>
    <w:p w:rsidR="005D1FC8" w:rsidRPr="0020033C" w:rsidRDefault="00C02688">
      <w:r w:rsidRPr="0020033C">
        <w:t>Powerline communication uses existing electrical wiring to transmit data signals.</w:t>
      </w:r>
    </w:p>
    <w:p w:rsidR="005D1FC8" w:rsidRPr="0020033C" w:rsidRDefault="00C02688">
      <w:r w:rsidRPr="0020033C">
        <w:t>Optical fiber communication uses light signals to transmit data at very high speeds over long distances.</w:t>
      </w:r>
    </w:p>
    <w:p w:rsidR="005D1FC8" w:rsidRPr="0020033C" w:rsidRDefault="00C02688">
      <w:pPr>
        <w:pStyle w:val="Heading2"/>
        <w:rPr>
          <w:color w:val="auto"/>
        </w:rPr>
      </w:pPr>
      <w:r w:rsidRPr="0020033C">
        <w:rPr>
          <w:color w:val="auto"/>
        </w:rPr>
        <w:lastRenderedPageBreak/>
        <w:t>Introduction to Network Security Challenges</w:t>
      </w:r>
    </w:p>
    <w:p w:rsidR="005D1FC8" w:rsidRPr="0020033C" w:rsidRDefault="00C02688">
      <w:r w:rsidRPr="0020033C">
        <w:t>Firewalls are security systems that monitor and control incoming and outgoing network traffic based on predefined rules.</w:t>
      </w:r>
    </w:p>
    <w:p w:rsidR="005D1FC8" w:rsidRPr="0020033C" w:rsidRDefault="00C02688">
      <w:r w:rsidRPr="0020033C">
        <w:t>They help prevent unauthorized access and protect internal networks from external threats.</w:t>
      </w:r>
    </w:p>
    <w:p w:rsidR="005D1FC8" w:rsidRPr="0020033C" w:rsidRDefault="00C02688">
      <w:r w:rsidRPr="0020033C">
        <w:t>Firewalls also support network monitoring and help detect suspicious activities.</w:t>
      </w:r>
    </w:p>
    <w:p w:rsidR="005D1FC8" w:rsidRPr="0020033C" w:rsidRDefault="00C02688">
      <w:r w:rsidRPr="0020033C">
        <w:t>Virtual Private Networks (VPNs) create secure, encrypted connections over the internet.</w:t>
      </w:r>
    </w:p>
    <w:p w:rsidR="005D1FC8" w:rsidRPr="0020033C" w:rsidRDefault="00C02688">
      <w:r w:rsidRPr="0020033C">
        <w:t>VPNs are commonly used for secure remote access and protecting sensitive data on public networks.</w:t>
      </w:r>
    </w:p>
    <w:sectPr w:rsidR="005D1FC8" w:rsidRPr="002003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033C"/>
    <w:rsid w:val="0029639D"/>
    <w:rsid w:val="00326F90"/>
    <w:rsid w:val="005D1FC8"/>
    <w:rsid w:val="00AA1D8D"/>
    <w:rsid w:val="00AD5A95"/>
    <w:rsid w:val="00B47730"/>
    <w:rsid w:val="00C026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CC74D45-8D59-47D8-962B-7A15C164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558FE7-423B-4C44-A44A-DF8BDC4AD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2026-01-31T05:13:00Z</dcterms:modified>
  <cp:category/>
</cp:coreProperties>
</file>
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072" w:rsidRPr="00DB08EF" w:rsidRDefault="00DB08EF">
      <w:pPr>
        <w:pStyle w:val="Heading1"/>
        <w:rPr>
          <w:color w:val="auto"/>
        </w:rPr>
      </w:pPr>
      <w:r w:rsidRPr="00DB08EF">
        <w:rPr>
          <w:color w:val="auto"/>
        </w:rPr>
        <w:t>Linux Privilege Levels: Kernel Mode and User Mode</w:t>
      </w:r>
    </w:p>
    <w:p w:rsidR="007E6072" w:rsidRDefault="00DB08EF">
      <w:r>
        <w:br/>
        <w:t xml:space="preserve">Linux, like most modern operating systems, is designed with security and stability in mind. </w:t>
      </w:r>
      <w:r>
        <w:br/>
      </w:r>
      <w:r>
        <w:t xml:space="preserve">One of the core design principles is the separation of execution privileges, commonly referred to as privilege levels. </w:t>
      </w:r>
      <w:r>
        <w:br/>
        <w:t>These privilege levels control what actions a running program is allowed to perform on the system.</w:t>
      </w:r>
      <w:r>
        <w:br/>
      </w:r>
      <w:r>
        <w:br/>
        <w:t>In Linux, privilege separation is ma</w:t>
      </w:r>
      <w:r>
        <w:t>inly implemented using two execution modes:</w:t>
      </w:r>
      <w:r>
        <w:br/>
        <w:t>1. Kernel Mode</w:t>
      </w:r>
      <w:r>
        <w:br/>
        <w:t>2. User Mode</w:t>
      </w:r>
      <w:r>
        <w:br/>
      </w:r>
      <w:r>
        <w:br/>
        <w:t>This document provides a detailed explanation of these two modes, their roles, and the operations permitted at each level.</w:t>
      </w:r>
      <w:r>
        <w:br/>
      </w:r>
    </w:p>
    <w:p w:rsidR="007E6072" w:rsidRPr="00DB08EF" w:rsidRDefault="00DB08EF">
      <w:pPr>
        <w:pStyle w:val="Heading2"/>
        <w:rPr>
          <w:color w:val="auto"/>
        </w:rPr>
      </w:pPr>
      <w:r w:rsidRPr="00DB08EF">
        <w:rPr>
          <w:color w:val="auto"/>
        </w:rPr>
        <w:t>1. Overview of Linux Privilege Levels</w:t>
      </w:r>
    </w:p>
    <w:p w:rsidR="007E6072" w:rsidRDefault="00DB08EF">
      <w:r>
        <w:br/>
        <w:t>Privilege levels def</w:t>
      </w:r>
      <w:r>
        <w:t>ine how much access a process has to system resources such as memory, hardware devices, and CPU instructions.</w:t>
      </w:r>
      <w:r>
        <w:br/>
        <w:t>By restricting access, Linux prevents faulty or malicious programs from crashing or compromising the entire system.</w:t>
      </w:r>
      <w:r>
        <w:br/>
      </w:r>
      <w:r>
        <w:br/>
        <w:t>At the hardware level, modern</w:t>
      </w:r>
      <w:r>
        <w:t xml:space="preserve"> CPUs (such as x86 architectures) provide multiple privilege rings. </w:t>
      </w:r>
      <w:r>
        <w:br/>
        <w:t>Linux primarily uses:</w:t>
      </w:r>
      <w:r>
        <w:br/>
        <w:t>- Ring 0: Kernel Mode</w:t>
      </w:r>
      <w:r>
        <w:br/>
        <w:t>- Ring 3: User Mode</w:t>
      </w:r>
      <w:r>
        <w:br/>
      </w:r>
    </w:p>
    <w:p w:rsidR="007E6072" w:rsidRPr="00DB08EF" w:rsidRDefault="00DB08EF">
      <w:pPr>
        <w:pStyle w:val="Heading2"/>
        <w:rPr>
          <w:color w:val="auto"/>
        </w:rPr>
      </w:pPr>
      <w:r w:rsidRPr="00DB08EF">
        <w:rPr>
          <w:color w:val="auto"/>
        </w:rPr>
        <w:t>2. Kernel Mode</w:t>
      </w:r>
    </w:p>
    <w:p w:rsidR="007E6072" w:rsidRDefault="00DB08EF">
      <w:r>
        <w:br/>
        <w:t xml:space="preserve">Kernel mode is the most privileged execution mode in Linux. </w:t>
      </w:r>
      <w:r>
        <w:br/>
        <w:t>The Linux kernel itself runs entirely in kern</w:t>
      </w:r>
      <w:r>
        <w:t>el mode.</w:t>
      </w:r>
      <w:r>
        <w:br/>
        <w:t>Code executing in this mode has unrestricted access to all system resources.</w:t>
      </w:r>
      <w:r>
        <w:br/>
      </w:r>
      <w:r>
        <w:br/>
        <w:t>The kernel is responsible for managing:</w:t>
      </w:r>
      <w:r>
        <w:br/>
        <w:t>- Process scheduling</w:t>
      </w:r>
      <w:r>
        <w:br/>
        <w:t>- Memory management</w:t>
      </w:r>
      <w:r>
        <w:br/>
        <w:t>- Device drivers</w:t>
      </w:r>
      <w:r>
        <w:br/>
        <w:t>- File systems</w:t>
      </w:r>
      <w:r>
        <w:br/>
        <w:t>- System calls</w:t>
      </w:r>
      <w:r>
        <w:br/>
      </w:r>
      <w:r>
        <w:lastRenderedPageBreak/>
        <w:t>- Hardware communication</w:t>
      </w:r>
      <w:r>
        <w:br/>
      </w:r>
    </w:p>
    <w:p w:rsidR="007E6072" w:rsidRPr="00DB08EF" w:rsidRDefault="00DB08EF">
      <w:pPr>
        <w:pStyle w:val="Heading3"/>
        <w:rPr>
          <w:color w:val="auto"/>
        </w:rPr>
      </w:pPr>
      <w:r w:rsidRPr="00DB08EF">
        <w:rPr>
          <w:color w:val="auto"/>
        </w:rPr>
        <w:t>Operations Perm</w:t>
      </w:r>
      <w:r w:rsidRPr="00DB08EF">
        <w:rPr>
          <w:color w:val="auto"/>
        </w:rPr>
        <w:t>itted in Kernel Mode</w:t>
      </w:r>
    </w:p>
    <w:p w:rsidR="007E6072" w:rsidRDefault="00DB08EF">
      <w:r>
        <w:br/>
        <w:t>Processes or code running in kernel mode are allowed to:</w:t>
      </w:r>
      <w:r>
        <w:br/>
        <w:t>- Access and modify any memory location (including user-space memory)</w:t>
      </w:r>
      <w:r>
        <w:br/>
        <w:t>- Execute privileged CPU instructions</w:t>
      </w:r>
      <w:r>
        <w:br/>
        <w:t>- Perform direct I/O operations with hardware devices</w:t>
      </w:r>
      <w:r>
        <w:br/>
        <w:t>- Manage CPU sc</w:t>
      </w:r>
      <w:r>
        <w:t>heduling and context switching</w:t>
      </w:r>
      <w:r>
        <w:br/>
        <w:t>- Handle interrupts and exceptions</w:t>
      </w:r>
      <w:r>
        <w:br/>
        <w:t>- Load and unload kernel modules</w:t>
      </w:r>
      <w:r>
        <w:br/>
        <w:t>- Manage virtual memory and page tables</w:t>
      </w:r>
      <w:r>
        <w:br/>
        <w:t>- Control system-wide security and permissions</w:t>
      </w:r>
      <w:r>
        <w:br/>
      </w:r>
    </w:p>
    <w:p w:rsidR="007E6072" w:rsidRDefault="00DB08EF">
      <w:pPr>
        <w:pStyle w:val="Heading3"/>
      </w:pPr>
      <w:r w:rsidRPr="00DB08EF">
        <w:rPr>
          <w:color w:val="auto"/>
        </w:rPr>
        <w:t>Why Kernel Mode Is Restricted</w:t>
      </w:r>
    </w:p>
    <w:p w:rsidR="007E6072" w:rsidRDefault="00DB08EF">
      <w:r>
        <w:br/>
        <w:t>Because kernel mode has full control o</w:t>
      </w:r>
      <w:r>
        <w:t>ver the system, errors in kernel code can lead to:</w:t>
      </w:r>
      <w:r>
        <w:br/>
        <w:t>- System crashes (kernel panic)</w:t>
      </w:r>
      <w:r>
        <w:br/>
        <w:t>- Data corruption</w:t>
      </w:r>
      <w:r>
        <w:br/>
        <w:t>- Security vulnerabilities</w:t>
      </w:r>
      <w:r>
        <w:br/>
      </w:r>
      <w:r>
        <w:br/>
        <w:t>For this reason, only trusted and carefully tested code is allowed to run in kernel mode.</w:t>
      </w:r>
      <w:r>
        <w:br/>
      </w:r>
    </w:p>
    <w:p w:rsidR="007E6072" w:rsidRDefault="00DB08EF">
      <w:pPr>
        <w:pStyle w:val="Heading2"/>
      </w:pPr>
      <w:r w:rsidRPr="00DB08EF">
        <w:rPr>
          <w:color w:val="auto"/>
        </w:rPr>
        <w:t>3. User Mode</w:t>
      </w:r>
    </w:p>
    <w:p w:rsidR="007E6072" w:rsidRDefault="00DB08EF">
      <w:r>
        <w:br/>
        <w:t>User mode is a restric</w:t>
      </w:r>
      <w:r>
        <w:t>ted execution mode where normal applications and user processes run.</w:t>
      </w:r>
      <w:r>
        <w:br/>
        <w:t>Most programs such as browsers, text editors, compilers, and user scripts operate in user mode.</w:t>
      </w:r>
      <w:r>
        <w:br/>
      </w:r>
      <w:r>
        <w:br/>
        <w:t>In this mode, processes are isolated from:</w:t>
      </w:r>
      <w:r>
        <w:br/>
        <w:t>- The kernel</w:t>
      </w:r>
      <w:r>
        <w:br/>
        <w:t>- Other user processes</w:t>
      </w:r>
      <w:r>
        <w:br/>
        <w:t>- Direct ha</w:t>
      </w:r>
      <w:r>
        <w:t>rdware access</w:t>
      </w:r>
      <w:r>
        <w:br/>
      </w:r>
    </w:p>
    <w:p w:rsidR="007E6072" w:rsidRPr="00DB08EF" w:rsidRDefault="00DB08EF">
      <w:pPr>
        <w:pStyle w:val="Heading3"/>
        <w:rPr>
          <w:color w:val="auto"/>
        </w:rPr>
      </w:pPr>
      <w:r w:rsidRPr="00DB08EF">
        <w:rPr>
          <w:color w:val="auto"/>
        </w:rPr>
        <w:t>Operations Permitted in User Mode</w:t>
      </w:r>
    </w:p>
    <w:p w:rsidR="007E6072" w:rsidRDefault="00DB08EF">
      <w:r>
        <w:br/>
        <w:t>Processes running in user mode are allowed to:</w:t>
      </w:r>
      <w:r>
        <w:br/>
        <w:t>- Execute non-privileged CPU instructions</w:t>
      </w:r>
      <w:r>
        <w:br/>
        <w:t>- Access only their own virtual memory space</w:t>
      </w:r>
      <w:r>
        <w:br/>
      </w:r>
      <w:r>
        <w:lastRenderedPageBreak/>
        <w:t>- Use system resources through controlled interfaces (system calls)</w:t>
      </w:r>
      <w:r>
        <w:br/>
        <w:t>- Pe</w:t>
      </w:r>
      <w:r>
        <w:t>rform file and network operations permitted by file permissions</w:t>
      </w:r>
      <w:r>
        <w:br/>
        <w:t>- Interact with devices indirectly via the kernel</w:t>
      </w:r>
      <w:r>
        <w:br/>
      </w:r>
    </w:p>
    <w:p w:rsidR="007E6072" w:rsidRDefault="00DB08EF">
      <w:pPr>
        <w:pStyle w:val="Heading3"/>
      </w:pPr>
      <w:r w:rsidRPr="00DB08EF">
        <w:rPr>
          <w:color w:val="auto"/>
        </w:rPr>
        <w:t>Operations Not Permitted in User Mode</w:t>
      </w:r>
    </w:p>
    <w:p w:rsidR="007E6072" w:rsidRDefault="00DB08EF">
      <w:r>
        <w:br/>
        <w:t>User mode processes cannot:</w:t>
      </w:r>
      <w:r>
        <w:br/>
        <w:t>- Access kernel memory directly</w:t>
      </w:r>
      <w:r>
        <w:br/>
        <w:t>- Execute privileged CPU instructions</w:t>
      </w:r>
      <w:r>
        <w:br/>
        <w:t>- Pe</w:t>
      </w:r>
      <w:r>
        <w:t>rform direct hardware I/O</w:t>
      </w:r>
      <w:r>
        <w:br/>
        <w:t>- Modify page tables or memory mappings</w:t>
      </w:r>
      <w:r>
        <w:br/>
        <w:t>- Access memory of other processes without permission</w:t>
      </w:r>
      <w:r>
        <w:br/>
      </w:r>
    </w:p>
    <w:p w:rsidR="007E6072" w:rsidRPr="00DB08EF" w:rsidRDefault="00DB08EF">
      <w:pPr>
        <w:pStyle w:val="Heading2"/>
        <w:rPr>
          <w:color w:val="auto"/>
        </w:rPr>
      </w:pPr>
      <w:r w:rsidRPr="00DB08EF">
        <w:rPr>
          <w:color w:val="auto"/>
        </w:rPr>
        <w:t>4. Transition Between User Mode and Kernel Mode</w:t>
      </w:r>
    </w:p>
    <w:p w:rsidR="007E6072" w:rsidRDefault="00DB08EF">
      <w:r>
        <w:br/>
        <w:t xml:space="preserve">User applications often need services that require higher privileges, such as reading </w:t>
      </w:r>
      <w:r>
        <w:t>a file or sending data over the network.</w:t>
      </w:r>
      <w:r>
        <w:br/>
        <w:t>To achieve this safely, Linux uses system calls.</w:t>
      </w:r>
      <w:r>
        <w:br/>
      </w:r>
      <w:r>
        <w:br/>
        <w:t>A system call is a controlled mechanism that:</w:t>
      </w:r>
      <w:r>
        <w:br/>
        <w:t>- Switches the CPU from user mode to kernel mode</w:t>
      </w:r>
      <w:r>
        <w:br/>
        <w:t>- Executes the requested operation in the kernel</w:t>
      </w:r>
      <w:r>
        <w:br/>
        <w:t xml:space="preserve">- Returns the result </w:t>
      </w:r>
      <w:r>
        <w:t>to user mode</w:t>
      </w:r>
      <w:r>
        <w:br/>
      </w:r>
      <w:r>
        <w:br/>
        <w:t>Examples of system calls include:</w:t>
      </w:r>
      <w:r>
        <w:br/>
        <w:t>- read()</w:t>
      </w:r>
      <w:r>
        <w:br/>
        <w:t>- write()</w:t>
      </w:r>
      <w:r>
        <w:br/>
        <w:t>- open()</w:t>
      </w:r>
      <w:r>
        <w:br/>
        <w:t>- fork()</w:t>
      </w:r>
      <w:r>
        <w:br/>
        <w:t>- exec()</w:t>
      </w:r>
      <w:r>
        <w:br/>
      </w:r>
    </w:p>
    <w:p w:rsidR="007E6072" w:rsidRPr="00DB08EF" w:rsidRDefault="00DB08EF">
      <w:pPr>
        <w:pStyle w:val="Heading2"/>
        <w:rPr>
          <w:color w:val="auto"/>
        </w:rPr>
      </w:pPr>
      <w:r w:rsidRPr="00DB08EF">
        <w:rPr>
          <w:color w:val="auto"/>
        </w:rPr>
        <w:t>5. Benefits of Privilege Separation</w:t>
      </w:r>
    </w:p>
    <w:p w:rsidR="007E6072" w:rsidRDefault="00DB08EF">
      <w:r>
        <w:br/>
        <w:t>The separation between kernel mode and user mode provides several advantages:</w:t>
      </w:r>
      <w:r>
        <w:br/>
        <w:t>- Improved system stability</w:t>
      </w:r>
      <w:r>
        <w:br/>
        <w:t>- Enhanced securit</w:t>
      </w:r>
      <w:r>
        <w:t>y</w:t>
      </w:r>
      <w:r>
        <w:br/>
        <w:t>- Fault isolation between applications</w:t>
      </w:r>
      <w:r>
        <w:br/>
        <w:t>- Controlled access to hardware resources</w:t>
      </w:r>
      <w:r>
        <w:br/>
      </w:r>
    </w:p>
    <w:p w:rsidR="007E6072" w:rsidRPr="00DB08EF" w:rsidRDefault="00DB08EF">
      <w:pPr>
        <w:pStyle w:val="Heading2"/>
        <w:rPr>
          <w:color w:val="auto"/>
        </w:rPr>
      </w:pPr>
      <w:r w:rsidRPr="00DB08EF">
        <w:rPr>
          <w:color w:val="auto"/>
        </w:rPr>
        <w:lastRenderedPageBreak/>
        <w:t>6. Summary</w:t>
      </w:r>
    </w:p>
    <w:p w:rsidR="007E6072" w:rsidRDefault="00DB08EF">
      <w:r>
        <w:br/>
        <w:t>Linux privilege levels are fundamental to operating system security and reliability.</w:t>
      </w:r>
      <w:r>
        <w:br/>
        <w:t>Kernel mode provides full access to system resources and is reserved for th</w:t>
      </w:r>
      <w:r>
        <w:t>e kernel and core components.</w:t>
      </w:r>
      <w:r>
        <w:br/>
        <w:t>User mode restricts applications to prevent accidental or malicious damage.</w:t>
      </w:r>
      <w:r>
        <w:br/>
      </w:r>
      <w:r>
        <w:br/>
        <w:t>This clear separation ensures that Linux remains ro</w:t>
      </w:r>
      <w:bookmarkStart w:id="0" w:name="_GoBack"/>
      <w:bookmarkEnd w:id="0"/>
      <w:r>
        <w:t>bust, secure, and efficient even when running untrusted applications.</w:t>
      </w:r>
      <w:r>
        <w:br/>
      </w:r>
    </w:p>
    <w:sectPr w:rsidR="007E60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6072"/>
    <w:rsid w:val="00AA1D8D"/>
    <w:rsid w:val="00B47730"/>
    <w:rsid w:val="00CB0664"/>
    <w:rsid w:val="00DB08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3CEEFA-A710-40F1-8E1F-25EBC490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627722-91A3-4C1A-9936-BB212FC20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2026-01-18T11:27:00Z</dcterms:modified>
  <cp:category/>
</cp:coreProperties>
</file>